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llian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</w:pPr>
      <w:r>
        <w:rPr>
          <w:rFonts w:ascii="Arial" w:hAnsi="Arial"/>
          <w:b/>
          <w:color w:val="1959FF"/>
          <w:sz w:val="26"/>
        </w:rPr>
        <w:t>BRILLIANT WEB DESIGN</w:t>
        <w:br/>
      </w:r>
      <w:r>
        <w:rPr>
          <w:rFonts w:ascii="Arial" w:hAnsi="Arial"/>
          <w:color w:val="718096"/>
          <w:sz w:val="19"/>
        </w:rPr>
        <w:t>Beautifully Designed. Brilliantly Effective Websites. | https://brilliantweb.design/</w:t>
      </w:r>
    </w:p>
    <w:p>
      <w:pPr>
        <w:spacing w:before="480" w:after="160"/>
      </w:pPr>
      <w:r>
        <w:rPr>
          <w:rFonts w:ascii="Arial" w:hAnsi="Arial"/>
          <w:b/>
          <w:color w:val="0A192F"/>
          <w:sz w:val="48"/>
        </w:rPr>
        <w:t>COMPREHENSIVE WEBSITE AUDIT &amp; PERFORMANCE EVALUATION</w:t>
      </w:r>
    </w:p>
    <w:p>
      <w:pPr>
        <w:spacing w:before="0" w:after="720"/>
      </w:pPr>
      <w:r>
        <w:rPr>
          <w:rFonts w:ascii="Arial" w:hAnsi="Arial"/>
          <w:color w:val="1959FF"/>
          <w:sz w:val="26"/>
        </w:rPr>
        <w:t>A 360-Degree Executive Assessment of Digital Experience, Speed, Security &amp; Conversion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single" w:sz="12" w:space="0" w:color="1959FF"/>
              <w:left w:val="single" w:sz="36" w:space="0" w:color="1959FF"/>
              <w:bottom w:val="single" w:sz="12" w:space="0" w:color="E2E8F0"/>
              <w:right w:val="single" w:sz="12" w:space="0" w:color="E2E8F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463040" cy="3877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en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87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color w:val="718096"/>
                <w:sz w:val="19"/>
              </w:rPr>
              <w:t>PREPARED EXCLUSIVELY FOR:</w:t>
              <w:br/>
            </w:r>
            <w:r>
              <w:rPr>
                <w:rFonts w:ascii="Arial" w:hAnsi="Arial"/>
                <w:b/>
                <w:color w:val="0A192F"/>
                <w:sz w:val="36"/>
              </w:rPr>
              <w:t>UNITY RIDGE COFFEE</w:t>
              <w:br/>
            </w:r>
            <w:r>
              <w:rPr>
                <w:rFonts w:ascii="Arial" w:hAnsi="Arial"/>
                <w:b/>
                <w:color w:val="1959FF"/>
                <w:sz w:val="20"/>
              </w:rPr>
              <w:t>Target Website: https://unityridgecoffee.com</w:t>
              <w:br/>
            </w:r>
            <w:r>
              <w:rPr>
                <w:rFonts w:ascii="Arial" w:hAnsi="Arial"/>
                <w:i/>
                <w:color w:val="2D3748"/>
                <w:sz w:val="19"/>
              </w:rPr>
              <w:t>"Unity Ridge Coffee"</w:t>
            </w:r>
          </w:p>
        </w:tc>
      </w:tr>
    </w:tbl>
    <w:p>
      <w:pPr>
        <w:spacing w:before="800" w:after="0"/>
      </w:pPr>
      <w:r>
        <w:rPr>
          <w:rFonts w:ascii="Arial" w:hAnsi="Arial"/>
          <w:color w:val="718096"/>
          <w:sz w:val="18"/>
        </w:rPr>
        <w:t>Audit Date: October 26, 2026</w:t>
        <w:br/>
        <w:t>Evaluation Benchmark: OWASP, WCAG 2.2 AA, Google Core Web Vitals &amp; NIST Standards</w:t>
        <w:br/>
        <w:t>Report Classification: CONFIDENTIAL &amp; PROPRIETARY | PREPARED BY BRILLIANT WEB DESIGN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1. Executive Summary &amp; Composite Scorecard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One-page visual health dashboard across all 9 audit dimensions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2. The Cost of Inaction: Pipeline &amp; Revenue at Risk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Financial modeling of conversion drop-off, search demotion, and legal exposure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3. Action Roadmap: Quick Wins vs. Strategic Modernization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Immediate 48-72h fixes contrasted against comprehensive architectural redesign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4. Core Web Vitals &amp; Speed Performance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LCP, INP, CLS visual stability, and render-blocking script reduction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5. Mobile Responsiveness &amp; Touch UX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Mobile tap targets, horizontal reflow, sticky headers, and click-to-call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6. Conversion Rate Optimization (CRO) &amp; User Flow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5-Second test clarity, CTA hierarchy, form friction, and trust elements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7. ADA Accessibility Compliance (WCAG 2.2 AA)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Color contrast, keyboard operability, screen reader semantics, and overlay analysis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8. Technical &amp; Local SEO Health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Heading hierarchy, Schema.org LocalBusiness, 404 dead ends, and NAP citations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9. Security, Privacy &amp; Web Hygiene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SSL/TLS mixed content, GDPR/CCPA compliance, CMS exposure, and defensive headers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10. Tracking &amp; Measurement Architecture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GTM, GA4, Meta Pixel duplicate hygiene, event instrumentation, and Consent Mode v2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11. AI Readiness &amp; LLM Crawlability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robots.txt for AI bots, semantic landmarks, RAG content chunks, and llms.txt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12. Brand Modernity &amp; Content Freshness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Visual trust clues, copyright recency, active social channels, and Retina SVG clarity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13. Strategic Transformation Proposal &amp; Next Steps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Brilliant Web Design phased engagement model and executive kickoff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1. Executive Summary &amp; Composite Scorecard</w:t>
      </w:r>
    </w:p>
    <w:p>
      <w:pPr>
        <w:spacing w:after="200"/>
      </w:pPr>
      <w:r>
        <w:rPr>
          <w:rFonts w:ascii="Arial" w:hAnsi="Arial"/>
          <w:color w:val="2D3748"/>
          <w:sz w:val="20"/>
        </w:rPr>
        <w:t xml:space="preserve">Brilliant Web Design was commissioned to conduct a comprehensive digital audit of Unity Ridge Coffee (https://unityridgecoffee.com). Our multi-agent engineering suite evaluated the web property across nine mission-critical operational pillars, encompassing user experience, search visibility, defensive security, compliance liability, and conversion efficiency. The composite website performance score is </w:t>
      </w:r>
      <w:r>
        <w:rPr>
          <w:rFonts w:ascii="Arial" w:hAnsi="Arial"/>
          <w:b/>
          <w:color w:val="1959FF"/>
          <w:sz w:val="20"/>
        </w:rPr>
        <w:t>6.6 / 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Audit Pillar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Bottleneck / Observation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Core Web Vitals &amp; Speed Performance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2.2/10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Web Vitals: Largest Contentful Paint (LCP) Optimization] HTML response lacks modern compr...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Mobile Responsiveness &amp; Touch UX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9.5/10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[Touch Targets &amp; Thumb Ergonomics] Interactive touch target 'button' measures below the 44x44px...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Conversion Rate Optimization &amp; User Flow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6.8/10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[Trust Elements, Social Proof &amp; Risk Reversal] Absence of verified customer reviews, aggregate 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ADA Accessibility Compliance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7.9/10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ADA Accessibility Compliance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Technical &amp; Local SEO Health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4.8/10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[Metadata &amp; SERP Snippet Optimization] Title tag is under-optimized and too short (18 character...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Security, Privacy &amp; Web Hygiene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5.5/10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[HTTP Defensive Security Headers Hygiene] Missing 'Strict-Transport-Security' (HSTS) response h...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Tracking &amp; Measurement Architecture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4.5/10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Tag Deployment &amp; Container Hygiene (GTM, GA4, Meta Pixel)] No primary web analytics conta...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AI Readiness &amp; LLM Crawlability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AI Readiness &amp; LLM Crawlability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Brand Modernity &amp; Content Freshness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8.7/10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[Modern Typography &amp; Color Contrast Standards] Text uses low-contrast 'whisper gray' color styl...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DC2626"/>
                <w:sz w:val="22"/>
              </w:rPr>
              <w:t>[ALERT] THE COST OF INACTION: FINANCIAL &amp; PIPELINE RISK MODEL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Based on your current traffic profile, Core Web Vitals speed scores, and mobile friction markers, you are likely losing ~15-20% of potential qualified leads before they ever reach your contact form.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Conversion Bleed: Mobile visitors abandoning due to render delays (&gt;2.5s LCP) and unoptimized thumb-zone click targets.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Search Ranking Demotion: Google Search algorithms continuously penalize websites failing Core Web Vitals and lacking structured Schema.org markup.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Ad Spend Attribution Waste: Duplicate tag execution and uninstrumented call/form events distort advertising ROAS, leading to inflated acquisition costs.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Regulatory &amp; Legal Exposure: Absence of WCAG 2.2 accessibility standards and GDPR/CCPA privacy controls exposes the firm to digital compliance penalties.</w:t>
            </w:r>
          </w:p>
        </w:tc>
      </w:tr>
    </w:tbl>
    <w:p>
      <w:pPr>
        <w:spacing w:before="0" w:after="160"/>
      </w:pPr>
    </w:p>
    <w:p>
      <w:pPr>
        <w:spacing w:before="160" w:after="80"/>
      </w:pPr>
      <w:r>
        <w:rPr>
          <w:rFonts w:ascii="Arial" w:hAnsi="Arial"/>
          <w:b/>
          <w:color w:val="0A192F"/>
          <w:sz w:val="26"/>
        </w:rPr>
        <w:t>Action Roadmap: Quick Wins vs. Strategic Modernization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Scope &amp; Objective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Timeline &amp; Impact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[ADA Accessibility Compliance] Meaningful image has raw filename or non-descriptive text as alt text ('1.png') (Ref: XPat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[ADA Accessibility Compliance] Meaningful image has raw filename or non-descriptive text as alt text ('2.png') (Ref: XPat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[ADA Accessibility Compliance] Meaningful image has raw filename or non-descriptive text as alt text ('ChatGPT_Image_Jan_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r>
              <w:rPr>
                <w:b/>
                <w:color w:val="1959FF"/>
                <w:sz w:val="17"/>
              </w:rPr>
              <w:t>STRATEGIC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Full-Scale Architectural Redesign &amp; Modern Web Rebuild by Brilliant Web Design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1959FF"/>
                <w:sz w:val="17"/>
              </w:rPr>
              <w:t>30-60 Days | Transformative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4. Core Web Vitals &amp; Speed Performance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2.2/10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Core Web Vitals &amp; Chrome UX Report (CrUX)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CRITICAL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Web Vitals: Largest Contentful Paint (LCP) Optimization] HTML response lacks modern compression headers (Brotli 'br' or Gzip 'gzip'), increasing initial payload transfer time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Web Vitals: Interaction to Next Paint (INP) &amp; Main-Thread Responsiveness] Synchronous script 'bss-ltsp-process-atc.min.js' in &lt;head&gt; lacks 'defer' or 'async', locking main thread parser and degrading INP responsiveness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HTML response lacks modern compression headers (Brotli 'br' or Gzip 'gzip'), increasing initial payload transfer time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Content-Encoding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Hero LCP image ('ChatGPT_Image_Dec_28_2025_09_35_58_PM.png') lacks '&lt;link rel="preload" as="image"&gt;' in &lt;head&gt;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HTML response lacks modern compression headers (Brotli 'br' or Gzip 'gzip'), increasing initial payload transfer time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Content-Encoding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Hero LCP image ('ChatGPT_Image_Dec_28_2025_09_35_58_PM.png') lacks '&lt;link rel="preload" as="image"&gt;' in &lt;head&gt;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HTML response lacks modern compression headers (Brotli 'br' or Gzip 'gzip'), increasing initial payload transfer time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Content-Encoding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Hero LCP image ('ChatGPT_Image_Dec_28_2025_09_35_58_PM.png') lacks '&lt;link rel="preload" as="image"&gt;' in &lt;head&gt;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HTML response lacks modern compression headers (Brotli 'br' or Gzip 'gzip'), increasing initial payload transfer time (Ref: HTTP Header: Content-Encoding)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Hero LCP image ('ChatGPT_Image_Dec_28_2025_09_35_58_PM.png') lacks '&lt;link rel="preload" as="image"&gt;' in &lt;head&gt;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Server Time to First Byte (TTFB) is slow (1432ms, exceeds 800ms recommended threshold), directly inflating LCP wait time (Ref: Network: TTFB)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5. Mobile Responsiveness &amp; Touch UX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9.5/10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Mobile-First Indexing &amp; Apple/Android Touch Ergonomics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[Touch Targets &amp; Thumb Ergonomics] Interactive touch target 'button' measures below the 44x44px mobile touch threshold (Apple HIG / Android Material guidelines)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Interactive touch target 'button' measures below the 44x44px mobile touch threshold (Apple HIG / Android Material guidelines)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.bss-lock-passcode-collection-modal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Interactive touch target 'button' measures below the 44x44px mobile touch threshold (Apple HIG / Android Material guidelines)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.bss-lock-passcode-collection-modal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Interactive touch target 'button' measures below the 44x44px mobile touch threshold (Apple HIG / Android Material guidelines)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.bss-lock-passcode-collection-modal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Interactive touch target 'button' measures below the 44x44px mobile touch threshold (Apple HIG / Android Material guidelines) (Ref: CSS: .bss-lock-passcode-collection-modal button)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6. Conversion Rate Optimization &amp; User Flow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6.8/10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Fogg Behavior Model, Hick's Law &amp; Modern Conversion Architecture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[Trust Elements, Social Proof &amp; Risk Reversal] Absence of verified customer reviews, aggregate star ratings, or third-party review widgets (Trustpilot, G2, Google)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[The 5-Second Test &amp; Value Proposition Clarity] Page lacks a primary &lt;h1&gt; hero headline above the fold; visitors cannot instantly identify core offering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hero headline above the fold; visitors cannot instantly identify core offering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hero headline above the fold; visitors cannot instantly identify core offering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Form lacks dedicated inline real-time error containers; risk of frustrating post-submit full page error reloads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form.form-contact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Absence of verified customer reviews, aggregate star ratings, or third-party review widgets (Trustpilot, G2, Google)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Conversion points lack explicit risk-reversal microcopy ('No credit card required', '30-day money-back guarantee', or 'Cancel anytime')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.pricing, .cta-section, form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lacks a primary &lt;h1&gt; hero headline above the fold; visitors cannot instantly identify core offering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Form lacks dedicated inline real-time error containers; risk of frustrating post-submit full page error reloads (Ref: CSS: form.form-contact)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Absence of verified customer reviews, aggregate star ratings, or third-party review widgets (Trustpilot, G2, Google) (Ref: XPath: /html/body)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7. ADA Accessibility Compliance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7.9/10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W3C WCAG 2.1 &amp; 2.2 Level AA / ADA Title III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ADA Accessibility Compliance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has raw filename or non-descriptive text as alt text ('1.png')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//*[@id="mainContent"]/div[1]/div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has raw filename or non-descriptive text as alt text ('2.png')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//*[@id="mainContent"]/div[1]/div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has raw filename or non-descriptive text as alt text ('ChatGPT_Image_Jan_2_2026_06_38_02_PM.png')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//*[@id="mainContent"]/div[1]/div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missing 'alt' attribute entirely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missing 'alt' attribute entirely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Meaningful image missing 'alt' attribute entirely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Meaningful image has raw filename or non-descriptive text as alt text ('1.png') (Ref: XPath: //*[@id="mainContent"]/div[1]/div[1]/sht-slideshow[1]/div[1]/div[1]/div[1]/div[1]/sht-image-atf[1]/sht-slideshow-load-img[1]/div[1]/picture[1]/img[1])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Meaningful image has raw filename or non-descriptive text as alt text ('2.png') (Ref: XPath: //*[@id="mainContent"]/div[1]/div[1]/sht-slideshow[1]/div[1]/div[1]/div[2]/div[1]/sht-image-atf[1]/sht-slideshow-load-img[1]/div[1]/picture[1]/img[1])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Meaningful image has raw filename or non-descriptive text as alt text ('ChatGPT_Image_Jan_2_2026_06_38_02_PM.png') (Ref: XPath: //*[@id="mainContent"]/div[1]/div[1]/sht-slideshow[1]/div[1]/div[1]/div[3]/div[1]/sht-image-atf[1]/sht-slideshow-load-img[1]/div[1]/picture[1]/img[1])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8. Technical &amp; Local SEO Health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4.8/10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Search Essentials &amp; Schema.org Local Ranking Standards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HIGH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[Metadata &amp; SERP Snippet Optimization] Title tag is under-optimized and too short (18 characters: 'Unity Ridge Coffee'); missing secondary keyword or branding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[Document Heading Hierarchy (H1-H6)] Multiple (3) &lt;h1&gt; headings found ('Unity Ridge Coffee', 'Unity Ridge Coffee', 'Unity Ridge Coffee'); consolidate to a single authoritative &lt;h1&gt; per page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Title tag is under-optimized and too short (18 characters: 'Unity Ridge Coffee'); missing secondary keyword or branding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/html/head/title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'&lt;meta name="description"&gt;' tag; search engines will extract random body copy as the snippet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Open Graph social metadata tags (og:image) for rich link previews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Title tag is under-optimized and too short (29 characters: 'About Us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Meta description is 320 characters long (exceeds 160 characters) and will truncate on mobile and desktop SERPs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 &gt; meta[name='description']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Open Graph social metadata tags (og:image) for rich link previews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Title tag is under-optimized and too short (18 characters: 'Unity Ridge Coffee'); missing secondary keyword or branding (Ref: XPath: /html/head/title)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'&lt;meta name="description"&gt;' tag; search engines will extract random body copy as the snippet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Open Graph social metadata tags (og:image) for rich link previews (Ref: CSS: head)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9. Security, Privacy &amp; Web Hygiene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5.5/10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OWASP Top 10, NIST Guidelines &amp; GDPR/CCPA Compliance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HIGH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[HTTP Defensive Security Headers Hygiene] Missing 'Strict-Transport-Security' (HSTS) response header; leaves users vulnerable to SSL stripping attacks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[Form Transmission &amp; Input Security] Sensitive form uses HTTP GET method instead of POST; exposes credentials and PII in browser history and server query logs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defensive security and privacy compliance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lacks a 'Do Not Sell or Share My Personal Information' or 'Your Privacy Choices' link required under CCPA/CPRA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defensive security and privacy compliance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'Strict-Transport-Security' (HSTS) response header; leaves users vulnerable to SSL stripping attacks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Strict-Transport-Security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'Content-Security-Policy' (CSP) header; browsers have no defense against malicious script injection or data exfiltration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Content-Security-Policy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'X-Frame-Options' header; site can be embedded inside invisible iframes for clickjacking attacks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X-Frame-Options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lacks a 'Do Not Sell or Share My Personal Information' or 'Your Privacy Choices' link required under CCPA/CPRA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'Strict-Transport-Security' (HSTS) response header; leaves users vulnerable to SSL stripping attacks (Ref: HTTP Header: Strict-Transport-Security)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'Content-Security-Policy' (CSP) header; browsers have no defense against malicious script injection or data exfiltration (Ref: HTTP Header: Content-Security-Policy)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10. Tracking &amp; Measurement Architecture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4.5/10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Analytics 4, Google Tag Manager &amp; Consent Mode v2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HIGH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Tag Deployment &amp; Container Hygiene (GTM, GA4, Meta Pixel)] No primary web analytics container (Google Tag Manager or Google Analytics 4) detected; website traffic and user engagement are completely unmeasured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[Conversion Event Architecture &amp; Micro-Action Tracking] Lead generation form lacks custom event telemetry or dataLayer push on submission ('action=""'); form submissions will not attribute in GA4 or ad platforms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unityridgecoffee.com/pages/resource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unityridgecoffee.com/pages/contact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unityridgecoffee.com/cart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unityridgecoffee.com/products/kenya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Lead generation form lacks custom event telemetry or dataLayer push on submission ('action=""'); form submissions will not attribute in GA4 or ad platforms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#bss-b2b-lock-state-form &gt; form.bss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primary web analytics container (Google Tag Manager or Google Analytics 4) detected; website traffic and user engagement are completely unmeasured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Lead generation form lacks custom event telemetry or dataLayer push on submission ('action=""'); form submissions will not attribute in GA4 or ad platforms (Ref: CSS: #bss-b2b-lock-state-form &gt; form.bss-b2b-lock-form)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Lead generation form lacks custom event telemetry or dataLayer push on submission ('action="/contact#newsletterForm-923a59d91963"'); form submissions will not attribute in GA4 or ad platforms (Ref: CSS: #newsletterForm-923a59d91963)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11. AI Readiness &amp; LLM Crawlability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Generative Search &amp; LLM Web Agent Indexing Protocols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AI Readiness &amp; LLM Crawlability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Image ('download_-_2026-01-04T003449.434.png') missing descriptive 'alt' attribute, leaving headless AI visual agents blind to visual content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Image ('download_-_2026-01-04T003449.434.png') missing descriptive 'alt' attribute, leaving headless AI visual agents blind to visual content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Image ('download_-_2026-01-04T003449.434.png') missing descriptive 'alt' attribute, leaving headless AI visual agents blind to visual content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//*[@id="mainContent"]/div[4]/div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Interactive button lacks text content or accessible 'aria-label', invisible to autonomous browser agents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.bss-lock-passcode-collection-modal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12. Brand Modernity &amp; Content Freshness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8.7/10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Contemporary Web Design &amp; Brand Trust Benchmarks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[Modern Typography &amp; Color Contrast Standards] Text uses low-contrast 'whisper gray' color styling, violating modern readability and visual hierarchy guidelines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[Visual Trust Clues: Copyright Year &amp; Maintenance Recency] No copyright statement or publication year detected in footer; missing standard digital trust anchor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copyright statement or publication year detected in footer; missing standard digital trust anchor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modern high-DPI touch icon ('apple-touch-icon' 180x180px) and scalable SVG favicon; browser tab appears fuzzy on 4K screens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unityridgecoffee.com/pages/about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modern high-DPI touch icon ('apple-touch-icon' 180x180px) and scalable SVG favicon; browser tab appears fuzzy on 4K screens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copyright statement or publication year detected in footer; missing standard digital trust anchor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modern high-DPI touch icon ('apple-touch-icon' 180x180px) and scalable SVG favicon; browser tab appears fuzzy on 4K screens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Text uses low-contrast 'whisper gray' color styling, violating modern readability and visual hierarchy guidelines (Ref: CSS: .bss-lock-passcode-collection-modal button)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13. Strategic Transformation Proposal &amp; Next Steps</w:t>
      </w:r>
    </w:p>
    <w:p>
      <w:pPr>
        <w:spacing w:after="160"/>
      </w:pPr>
      <w:r>
        <w:rPr>
          <w:rFonts w:ascii="Arial" w:hAnsi="Arial"/>
          <w:color w:val="2D3748"/>
          <w:sz w:val="20"/>
        </w:rPr>
        <w:t>Modernizing Unity Ridge Coffee's digital infrastructure requires a disciplined, multi-phase engineering approach. Rather than applying superficial patches to legacy architecture, Brilliant Web Design proposes an end-to-end transformation program designed to maximize conversion yield, eliminate compliance exposure, and dominate search visibility.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1959F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959FF"/>
                <w:sz w:val="22"/>
              </w:rPr>
              <w:t>[ROADMAP] BRILLIANT WEB DESIGN: 3-PHASE EXECUTION ROADMAP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1: IMMEDIATE TRIAGE &amp; RISK MITIGATION (DAYS 1-3)</w:t>
              <w:br/>
              <w:t>- Implement HSTS headers, SSL redirect enforcement, and cookie consent GDPR/CCPA banners.</w:t>
              <w:br/>
              <w:t>- Fix broken mobile click-to-call links and resolve urgent WCAG contrast and image alt deficiencies.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2: CORE TECHNICAL &amp; MEASUREMENT OPTIMIZATION (DAYS 4-14)</w:t>
              <w:br/>
              <w:t>- Purge duplicate GA4 / Meta Pixel tags, implement Google Consent Mode v2, and instrument lead form dataLayer pushes.</w:t>
              <w:br/>
              <w:t>- Re-architect heading structures, deploy Schema.org LocalBusiness JSON-LD, and optimize Core Web Vitals LCP hero preloading.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3: STRATEGIC BRAND &amp; CONVERSION REDESIGN (DAYS 15-45)</w:t>
              <w:br/>
              <w:t>- Full custom web design built on a lightning-fast modern frontend architecture.</w:t>
              <w:br/>
              <w:t>- High-converting responsive UX with zero horizontal reflow and 100% thumb-friendly interactive targets.</w:t>
              <w:br/>
              <w:t>- Guaranteed sub-1.5s page loads, perfect Core Web Vitals scores, and full WCAG 2.2 AA certification.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color w:val="0A192F"/>
          <w:sz w:val="26"/>
        </w:rPr>
        <w:t>Schedule Your Strategic Executive Briefing</w:t>
        <w:br/>
      </w:r>
      <w:r>
        <w:rPr>
          <w:rFonts w:ascii="Arial" w:hAnsi="Arial"/>
          <w:color w:val="2D3748"/>
          <w:sz w:val="19"/>
        </w:rPr>
        <w:t>Ready to unlock higher conversion rates and protect your digital pipeline? Contact our senior engineering team to review this audit and plan your website modernization:</w:t>
        <w:br/>
        <w:br/>
        <w:t>Agency: Brilliant Web Design</w:t>
        <w:br/>
        <w:t>Website: https://brilliantweb.design/</w:t>
        <w:br/>
        <w:t>Mission: We speak machine so you don't have to. Big agency results with small business agility.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